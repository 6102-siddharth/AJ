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F4F2" w14:textId="77777777" w:rsidR="00A2514C" w:rsidRPr="00A2514C" w:rsidRDefault="00A2514C" w:rsidP="00A2514C">
      <w:pPr>
        <w:rPr>
          <w:b/>
          <w:bCs/>
          <w:lang w:val="en-IN"/>
        </w:rPr>
      </w:pPr>
      <w:r w:rsidRPr="00A2514C">
        <w:rPr>
          <w:rFonts w:ascii="Segoe UI Emoji" w:hAnsi="Segoe UI Emoji" w:cs="Segoe UI Emoji"/>
          <w:b/>
          <w:bCs/>
          <w:lang w:val="en-IN"/>
        </w:rPr>
        <w:t>🔹</w:t>
      </w:r>
      <w:r w:rsidRPr="00A2514C">
        <w:rPr>
          <w:b/>
          <w:bCs/>
          <w:lang w:val="en-IN"/>
        </w:rPr>
        <w:t xml:space="preserve"> SECTION 1: BASIC DATA EXPLORATION (1–15)</w:t>
      </w:r>
    </w:p>
    <w:p w14:paraId="30D0AB0D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 xml:space="preserve">Load the patient master CSV file into a Pandas </w:t>
      </w:r>
      <w:proofErr w:type="spellStart"/>
      <w:r w:rsidRPr="00A2514C">
        <w:rPr>
          <w:b/>
          <w:bCs/>
          <w:lang w:val="en-IN"/>
        </w:rPr>
        <w:t>DataFrame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</w:t>
      </w:r>
      <w:proofErr w:type="spellStart"/>
      <w:proofErr w:type="gramStart"/>
      <w:r w:rsidRPr="00A2514C">
        <w:rPr>
          <w:lang w:val="en-IN"/>
        </w:rPr>
        <w:t>pd.read</w:t>
      </w:r>
      <w:proofErr w:type="gramEnd"/>
      <w:r w:rsidRPr="00A2514C">
        <w:rPr>
          <w:lang w:val="en-IN"/>
        </w:rPr>
        <w:t>_</w:t>
      </w:r>
      <w:proofErr w:type="gramStart"/>
      <w:r w:rsidRPr="00A2514C">
        <w:rPr>
          <w:lang w:val="en-IN"/>
        </w:rPr>
        <w:t>csv</w:t>
      </w:r>
      <w:proofErr w:type="spellEnd"/>
      <w:r w:rsidRPr="00A2514C">
        <w:rPr>
          <w:lang w:val="en-IN"/>
        </w:rPr>
        <w:t>(</w:t>
      </w:r>
      <w:proofErr w:type="gramEnd"/>
      <w:r w:rsidRPr="00A2514C">
        <w:rPr>
          <w:lang w:val="en-IN"/>
        </w:rPr>
        <w:t xml:space="preserve">) and store it in a </w:t>
      </w:r>
      <w:proofErr w:type="spellStart"/>
      <w:r w:rsidRPr="00A2514C">
        <w:rPr>
          <w:lang w:val="en-IN"/>
        </w:rPr>
        <w:t>DataFrame</w:t>
      </w:r>
      <w:proofErr w:type="spellEnd"/>
      <w:r w:rsidRPr="00A2514C">
        <w:rPr>
          <w:lang w:val="en-IN"/>
        </w:rPr>
        <w:t xml:space="preserve"> variable. Make sure the file path is correct.</w:t>
      </w:r>
    </w:p>
    <w:p w14:paraId="503EE1F8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Display the first 5 rows of the dataset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This helps you quickly understand column names, data format, and sample values.</w:t>
      </w:r>
    </w:p>
    <w:p w14:paraId="176FD58A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Display the last 5 rows of the dataset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Useful to verify the ending records and check data completeness.</w:t>
      </w:r>
    </w:p>
    <w:p w14:paraId="385FDEEF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Find the total number of rows and columns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Output should be in the form (rows, columns).</w:t>
      </w:r>
    </w:p>
    <w:p w14:paraId="50F83B75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Display column names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Helps identify exact column names to avoid spelling mistakes later.</w:t>
      </w:r>
    </w:p>
    <w:p w14:paraId="5E0DE007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Display data types of all columns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Verify whether numeric columns are stored as int/float and dates as object/datetime.</w:t>
      </w:r>
    </w:p>
    <w:p w14:paraId="5558554B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Show summary statistics for numerical columns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Includes count, mean, min, max, and standard deviation.</w:t>
      </w:r>
    </w:p>
    <w:p w14:paraId="38CCF58A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Show summary statistics for all columns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Includes categorical stats like unique values and most frequent value.</w:t>
      </w:r>
    </w:p>
    <w:p w14:paraId="29F47A10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Check how many missing values exist per column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Identify columns that need data cleaning or filling.</w:t>
      </w:r>
    </w:p>
    <w:p w14:paraId="22FB83DE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 xml:space="preserve">Check if the dataset contains duplicate </w:t>
      </w:r>
      <w:proofErr w:type="spellStart"/>
      <w:r w:rsidRPr="00A2514C">
        <w:rPr>
          <w:b/>
          <w:bCs/>
          <w:lang w:val="en-IN"/>
        </w:rPr>
        <w:t>Patient_IDs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</w:t>
      </w:r>
      <w:proofErr w:type="spellStart"/>
      <w:r w:rsidRPr="00A2514C">
        <w:rPr>
          <w:lang w:val="en-IN"/>
        </w:rPr>
        <w:t>Patient_ID</w:t>
      </w:r>
      <w:proofErr w:type="spellEnd"/>
      <w:r w:rsidRPr="00A2514C">
        <w:rPr>
          <w:lang w:val="en-IN"/>
        </w:rPr>
        <w:t xml:space="preserve"> should be unique; duplicates indicate data quality issues.</w:t>
      </w:r>
    </w:p>
    <w:p w14:paraId="25FE9D23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Find the total number of unique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</w:t>
      </w:r>
      <w:proofErr w:type="spellStart"/>
      <w:r w:rsidRPr="00A2514C">
        <w:rPr>
          <w:lang w:val="en-IN"/>
        </w:rPr>
        <w:t>Patient_ID</w:t>
      </w:r>
      <w:proofErr w:type="spellEnd"/>
      <w:r w:rsidRPr="00A2514C">
        <w:rPr>
          <w:lang w:val="en-IN"/>
        </w:rPr>
        <w:t xml:space="preserve"> to verify uniqueness.</w:t>
      </w:r>
    </w:p>
    <w:p w14:paraId="33DF181D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 xml:space="preserve">Display memory usage of the </w:t>
      </w:r>
      <w:proofErr w:type="spellStart"/>
      <w:r w:rsidRPr="00A2514C">
        <w:rPr>
          <w:b/>
          <w:bCs/>
          <w:lang w:val="en-IN"/>
        </w:rPr>
        <w:t>DataFrame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Important when working with large healthcare datasets.</w:t>
      </w:r>
    </w:p>
    <w:p w14:paraId="10ACE68E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>Sort patients by Age in descending order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Oldest patients should appear first.</w:t>
      </w:r>
    </w:p>
    <w:p w14:paraId="54159D24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t xml:space="preserve">Sort patients by </w:t>
      </w:r>
      <w:proofErr w:type="spellStart"/>
      <w:r w:rsidRPr="00A2514C">
        <w:rPr>
          <w:b/>
          <w:bCs/>
          <w:lang w:val="en-IN"/>
        </w:rPr>
        <w:t>Registration_Date</w:t>
      </w:r>
      <w:proofErr w:type="spellEnd"/>
      <w:r w:rsidRPr="00A2514C">
        <w:rPr>
          <w:b/>
          <w:bCs/>
          <w:lang w:val="en-IN"/>
        </w:rPr>
        <w:t xml:space="preserve"> in ascending order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Earliest registered patients should appear first.</w:t>
      </w:r>
    </w:p>
    <w:p w14:paraId="5C3A59D3" w14:textId="77777777" w:rsidR="00A2514C" w:rsidRPr="00A2514C" w:rsidRDefault="00A2514C" w:rsidP="00A2514C">
      <w:pPr>
        <w:numPr>
          <w:ilvl w:val="0"/>
          <w:numId w:val="21"/>
        </w:numPr>
        <w:rPr>
          <w:lang w:val="en-IN"/>
        </w:rPr>
      </w:pPr>
      <w:r w:rsidRPr="00A2514C">
        <w:rPr>
          <w:b/>
          <w:bCs/>
          <w:lang w:val="en-IN"/>
        </w:rPr>
        <w:lastRenderedPageBreak/>
        <w:t>Display random 10 patient records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Random sampling helps quick data inspection.</w:t>
      </w:r>
    </w:p>
    <w:p w14:paraId="4594D522" w14:textId="77777777" w:rsidR="00A2514C" w:rsidRPr="00A2514C" w:rsidRDefault="00A2514C" w:rsidP="00A2514C">
      <w:pPr>
        <w:rPr>
          <w:lang w:val="en-IN"/>
        </w:rPr>
      </w:pPr>
      <w:r w:rsidRPr="00A2514C">
        <w:rPr>
          <w:lang w:val="en-IN"/>
        </w:rPr>
        <w:pict w14:anchorId="7B3E1B7A">
          <v:rect id="_x0000_i1157" style="width:0;height:1.5pt" o:hralign="center" o:hrstd="t" o:hr="t" fillcolor="#a0a0a0" stroked="f"/>
        </w:pict>
      </w:r>
    </w:p>
    <w:p w14:paraId="79C15F40" w14:textId="77777777" w:rsidR="00A2514C" w:rsidRPr="00A2514C" w:rsidRDefault="00A2514C" w:rsidP="00A2514C">
      <w:pPr>
        <w:rPr>
          <w:b/>
          <w:bCs/>
          <w:lang w:val="en-IN"/>
        </w:rPr>
      </w:pPr>
      <w:r w:rsidRPr="00A2514C">
        <w:rPr>
          <w:rFonts w:ascii="Segoe UI Emoji" w:hAnsi="Segoe UI Emoji" w:cs="Segoe UI Emoji"/>
          <w:b/>
          <w:bCs/>
          <w:lang w:val="en-IN"/>
        </w:rPr>
        <w:t>🔹</w:t>
      </w:r>
      <w:r w:rsidRPr="00A2514C">
        <w:rPr>
          <w:b/>
          <w:bCs/>
          <w:lang w:val="en-IN"/>
        </w:rPr>
        <w:t xml:space="preserve"> SECTION 2: FILTERING &amp; CONDITIONAL SELECTION (16–35)</w:t>
      </w:r>
    </w:p>
    <w:p w14:paraId="0A701BA8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all male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Filter rows where Gender equals "Male".</w:t>
      </w:r>
    </w:p>
    <w:p w14:paraId="09E1A3D2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all female patients above 50 years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Apply two conditions: Gender = Female AND Age &gt; 50.</w:t>
      </w:r>
    </w:p>
    <w:p w14:paraId="30567413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from Pune city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Match exact city name in City column.</w:t>
      </w:r>
    </w:p>
    <w:p w14:paraId="7FAFCCFF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suffering from Diabetes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</w:t>
      </w:r>
      <w:proofErr w:type="spellStart"/>
      <w:r w:rsidRPr="00A2514C">
        <w:rPr>
          <w:lang w:val="en-IN"/>
        </w:rPr>
        <w:t>Chronic_Condition</w:t>
      </w:r>
      <w:proofErr w:type="spellEnd"/>
      <w:r w:rsidRPr="00A2514C">
        <w:rPr>
          <w:lang w:val="en-IN"/>
        </w:rPr>
        <w:t xml:space="preserve"> column and filter "Diabetes".</w:t>
      </w:r>
    </w:p>
    <w:p w14:paraId="16585983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who are smokers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Filter </w:t>
      </w:r>
      <w:proofErr w:type="spellStart"/>
      <w:r w:rsidRPr="00A2514C">
        <w:rPr>
          <w:lang w:val="en-IN"/>
        </w:rPr>
        <w:t>Smoking_Status</w:t>
      </w:r>
      <w:proofErr w:type="spellEnd"/>
      <w:r w:rsidRPr="00A2514C">
        <w:rPr>
          <w:lang w:val="en-IN"/>
        </w:rPr>
        <w:t xml:space="preserve"> column for "Yes".</w:t>
      </w:r>
    </w:p>
    <w:p w14:paraId="566EA844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who consume alcohol occasionally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Match </w:t>
      </w:r>
      <w:proofErr w:type="spellStart"/>
      <w:r w:rsidRPr="00A2514C">
        <w:rPr>
          <w:lang w:val="en-IN"/>
        </w:rPr>
        <w:t>Alcohol_Consumption</w:t>
      </w:r>
      <w:proofErr w:type="spellEnd"/>
      <w:r w:rsidRPr="00A2514C">
        <w:rPr>
          <w:lang w:val="en-IN"/>
        </w:rPr>
        <w:t xml:space="preserve"> = "Occasionally".</w:t>
      </w:r>
    </w:p>
    <w:p w14:paraId="6E3A22F3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with BMI greater than 30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BMI &gt; 30 is considered obese (high risk).</w:t>
      </w:r>
    </w:p>
    <w:p w14:paraId="475BB3D8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with no chronic condition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</w:t>
      </w:r>
      <w:proofErr w:type="spellStart"/>
      <w:r w:rsidRPr="00A2514C">
        <w:rPr>
          <w:lang w:val="en-IN"/>
        </w:rPr>
        <w:t>Chronic_Condition</w:t>
      </w:r>
      <w:proofErr w:type="spellEnd"/>
      <w:r w:rsidRPr="00A2514C">
        <w:rPr>
          <w:lang w:val="en-IN"/>
        </w:rPr>
        <w:t xml:space="preserve"> value should be "None".</w:t>
      </w:r>
    </w:p>
    <w:p w14:paraId="240F5125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registered after 2023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Convert </w:t>
      </w:r>
      <w:proofErr w:type="spellStart"/>
      <w:r w:rsidRPr="00A2514C">
        <w:rPr>
          <w:lang w:val="en-IN"/>
        </w:rPr>
        <w:t>Registration_Date</w:t>
      </w:r>
      <w:proofErr w:type="spellEnd"/>
      <w:r w:rsidRPr="00A2514C">
        <w:rPr>
          <w:lang w:val="en-IN"/>
        </w:rPr>
        <w:t xml:space="preserve"> to datetime and compare year &gt; 2023.</w:t>
      </w:r>
    </w:p>
    <w:p w14:paraId="7AA8AC97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with blood group O+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Exact string match "O+".</w:t>
      </w:r>
    </w:p>
    <w:p w14:paraId="33F206E1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insured under Star Health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Filter </w:t>
      </w:r>
      <w:proofErr w:type="spellStart"/>
      <w:r w:rsidRPr="00A2514C">
        <w:rPr>
          <w:lang w:val="en-IN"/>
        </w:rPr>
        <w:t>Insurance_Provider</w:t>
      </w:r>
      <w:proofErr w:type="spellEnd"/>
      <w:r w:rsidRPr="00A2514C">
        <w:rPr>
          <w:lang w:val="en-IN"/>
        </w:rPr>
        <w:t xml:space="preserve"> column.</w:t>
      </w:r>
    </w:p>
    <w:p w14:paraId="66FEC079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whose height is above 175 cm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Numeric filtering using </w:t>
      </w:r>
      <w:proofErr w:type="spellStart"/>
      <w:r w:rsidRPr="00A2514C">
        <w:rPr>
          <w:lang w:val="en-IN"/>
        </w:rPr>
        <w:t>Height_cm</w:t>
      </w:r>
      <w:proofErr w:type="spellEnd"/>
      <w:r w:rsidRPr="00A2514C">
        <w:rPr>
          <w:lang w:val="en-IN"/>
        </w:rPr>
        <w:t xml:space="preserve"> column.</w:t>
      </w:r>
    </w:p>
    <w:p w14:paraId="562AE0E2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aged between 30 and 45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Age &gt;= 30 AND Age &lt;= 45.</w:t>
      </w:r>
    </w:p>
    <w:p w14:paraId="460232C4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lastRenderedPageBreak/>
        <w:t>Find patients from Mumbai OR Pune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OR condition or </w:t>
      </w:r>
      <w:proofErr w:type="spellStart"/>
      <w:proofErr w:type="gramStart"/>
      <w:r w:rsidRPr="00A2514C">
        <w:rPr>
          <w:lang w:val="en-IN"/>
        </w:rPr>
        <w:t>isin</w:t>
      </w:r>
      <w:proofErr w:type="spellEnd"/>
      <w:r w:rsidRPr="00A2514C">
        <w:rPr>
          <w:lang w:val="en-IN"/>
        </w:rPr>
        <w:t>(</w:t>
      </w:r>
      <w:proofErr w:type="gramEnd"/>
      <w:r w:rsidRPr="00A2514C">
        <w:rPr>
          <w:lang w:val="en-IN"/>
        </w:rPr>
        <w:t>).</w:t>
      </w:r>
    </w:p>
    <w:p w14:paraId="5D625BEC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who are married and diabetic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</w:t>
      </w:r>
      <w:proofErr w:type="spellStart"/>
      <w:r w:rsidRPr="00A2514C">
        <w:rPr>
          <w:lang w:val="en-IN"/>
        </w:rPr>
        <w:t>Marital_Status</w:t>
      </w:r>
      <w:proofErr w:type="spellEnd"/>
      <w:r w:rsidRPr="00A2514C">
        <w:rPr>
          <w:lang w:val="en-IN"/>
        </w:rPr>
        <w:t xml:space="preserve"> = Married AND </w:t>
      </w:r>
      <w:proofErr w:type="spellStart"/>
      <w:r w:rsidRPr="00A2514C">
        <w:rPr>
          <w:lang w:val="en-IN"/>
        </w:rPr>
        <w:t>Chronic_Condition</w:t>
      </w:r>
      <w:proofErr w:type="spellEnd"/>
      <w:r w:rsidRPr="00A2514C">
        <w:rPr>
          <w:lang w:val="en-IN"/>
        </w:rPr>
        <w:t xml:space="preserve"> = Diabetes.</w:t>
      </w:r>
    </w:p>
    <w:p w14:paraId="216D5AF5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whose email contains “</w:t>
      </w:r>
      <w:proofErr w:type="spellStart"/>
      <w:r w:rsidRPr="00A2514C">
        <w:rPr>
          <w:b/>
          <w:bCs/>
          <w:lang w:val="en-IN"/>
        </w:rPr>
        <w:t>gmail</w:t>
      </w:r>
      <w:proofErr w:type="spellEnd"/>
      <w:r w:rsidRPr="00A2514C">
        <w:rPr>
          <w:b/>
          <w:bCs/>
          <w:lang w:val="en-IN"/>
        </w:rPr>
        <w:t>”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string methods for partial match.</w:t>
      </w:r>
    </w:p>
    <w:p w14:paraId="7B4723E5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 xml:space="preserve">Find patients whose </w:t>
      </w:r>
      <w:proofErr w:type="spellStart"/>
      <w:r w:rsidRPr="00A2514C">
        <w:rPr>
          <w:b/>
          <w:bCs/>
          <w:lang w:val="en-IN"/>
        </w:rPr>
        <w:t>Patient_ID</w:t>
      </w:r>
      <w:proofErr w:type="spellEnd"/>
      <w:r w:rsidRPr="00A2514C">
        <w:rPr>
          <w:b/>
          <w:bCs/>
          <w:lang w:val="en-IN"/>
        </w:rPr>
        <w:t xml:space="preserve"> starts with “P1”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Prefix-based filtering.</w:t>
      </w:r>
    </w:p>
    <w:p w14:paraId="7338FF8D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with weight above average weight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First calculate average weight, then filter.</w:t>
      </w:r>
    </w:p>
    <w:p w14:paraId="6CB0ABB2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having Asthma or Thyroid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OR condition on </w:t>
      </w:r>
      <w:proofErr w:type="spellStart"/>
      <w:r w:rsidRPr="00A2514C">
        <w:rPr>
          <w:lang w:val="en-IN"/>
        </w:rPr>
        <w:t>Chronic_Condition</w:t>
      </w:r>
      <w:proofErr w:type="spellEnd"/>
      <w:r w:rsidRPr="00A2514C">
        <w:rPr>
          <w:lang w:val="en-IN"/>
        </w:rPr>
        <w:t xml:space="preserve"> column.</w:t>
      </w:r>
    </w:p>
    <w:p w14:paraId="50B7C605" w14:textId="77777777" w:rsidR="00A2514C" w:rsidRPr="00A2514C" w:rsidRDefault="00A2514C" w:rsidP="00A2514C">
      <w:pPr>
        <w:numPr>
          <w:ilvl w:val="0"/>
          <w:numId w:val="22"/>
        </w:numPr>
        <w:rPr>
          <w:lang w:val="en-IN"/>
        </w:rPr>
      </w:pPr>
      <w:r w:rsidRPr="00A2514C">
        <w:rPr>
          <w:b/>
          <w:bCs/>
          <w:lang w:val="en-IN"/>
        </w:rPr>
        <w:t>Find patients whose BMI is below 18.5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BMI &lt; 18.5 indicates underweight.</w:t>
      </w:r>
    </w:p>
    <w:p w14:paraId="35349F7C" w14:textId="77777777" w:rsidR="00A2514C" w:rsidRPr="00A2514C" w:rsidRDefault="00A2514C" w:rsidP="00A2514C">
      <w:pPr>
        <w:rPr>
          <w:lang w:val="en-IN"/>
        </w:rPr>
      </w:pPr>
      <w:r w:rsidRPr="00A2514C">
        <w:rPr>
          <w:lang w:val="en-IN"/>
        </w:rPr>
        <w:pict w14:anchorId="18B105C4">
          <v:rect id="_x0000_i1158" style="width:0;height:1.5pt" o:hralign="center" o:hrstd="t" o:hr="t" fillcolor="#a0a0a0" stroked="f"/>
        </w:pict>
      </w:r>
    </w:p>
    <w:p w14:paraId="3ED72094" w14:textId="77777777" w:rsidR="00A2514C" w:rsidRPr="00A2514C" w:rsidRDefault="00A2514C" w:rsidP="00A2514C">
      <w:pPr>
        <w:rPr>
          <w:b/>
          <w:bCs/>
          <w:lang w:val="en-IN"/>
        </w:rPr>
      </w:pPr>
      <w:r w:rsidRPr="00A2514C">
        <w:rPr>
          <w:rFonts w:ascii="Segoe UI Emoji" w:hAnsi="Segoe UI Emoji" w:cs="Segoe UI Emoji"/>
          <w:b/>
          <w:bCs/>
          <w:lang w:val="en-IN"/>
        </w:rPr>
        <w:t>🔹</w:t>
      </w:r>
      <w:r w:rsidRPr="00A2514C">
        <w:rPr>
          <w:b/>
          <w:bCs/>
          <w:lang w:val="en-IN"/>
        </w:rPr>
        <w:t xml:space="preserve"> SECTION 3: AGGREGATION &amp; GROUPBY (36–55)</w:t>
      </w:r>
    </w:p>
    <w:p w14:paraId="5E09A102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the average age of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mean aggregation on Age column.</w:t>
      </w:r>
    </w:p>
    <w:p w14:paraId="3272C25D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average BMI by gender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Group by Gender and calculate mean BMI.</w:t>
      </w:r>
    </w:p>
    <w:p w14:paraId="77972E31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Count number of patients per city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Group by City and count rows.</w:t>
      </w:r>
    </w:p>
    <w:p w14:paraId="7DD407C8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Count number of patients per chronic condition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Shows disease distribution.</w:t>
      </w:r>
    </w:p>
    <w:p w14:paraId="4A3B78C5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maximum age per city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Group by City and apply max on Age.</w:t>
      </w:r>
    </w:p>
    <w:p w14:paraId="6694F3CF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minimum BMI per gender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Identify lowest BMI per gender group.</w:t>
      </w:r>
    </w:p>
    <w:p w14:paraId="7B5A28A8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average height per city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City-wise physical comparison.</w:t>
      </w:r>
    </w:p>
    <w:p w14:paraId="4CD6BAC7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lastRenderedPageBreak/>
        <w:t>Find total patients per insurance provider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Count patients under each insurer.</w:t>
      </w:r>
    </w:p>
    <w:p w14:paraId="64C846F9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city with highest number of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Sort aggregated counts.</w:t>
      </w:r>
    </w:p>
    <w:p w14:paraId="7257A0C3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average BMI per smoking status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Compare smokers vs non-smokers.</w:t>
      </w:r>
    </w:p>
    <w:p w14:paraId="26BF3EAB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number of patients per blood group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Useful for healthcare planning.</w:t>
      </w:r>
    </w:p>
    <w:p w14:paraId="11D3FA45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average age per marital status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Demographic insight.</w:t>
      </w:r>
    </w:p>
    <w:p w14:paraId="0C34DBDF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highest BMI per chronic condition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Identify extreme risk cases.</w:t>
      </w:r>
    </w:p>
    <w:p w14:paraId="62E3B354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lowest weight per city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Detect outliers.</w:t>
      </w:r>
    </w:p>
    <w:p w14:paraId="54639BFE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Count patients registered per year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Extract year from </w:t>
      </w:r>
      <w:proofErr w:type="spellStart"/>
      <w:r w:rsidRPr="00A2514C">
        <w:rPr>
          <w:lang w:val="en-IN"/>
        </w:rPr>
        <w:t>Registration_Date</w:t>
      </w:r>
      <w:proofErr w:type="spellEnd"/>
      <w:r w:rsidRPr="00A2514C">
        <w:rPr>
          <w:lang w:val="en-IN"/>
        </w:rPr>
        <w:t>.</w:t>
      </w:r>
    </w:p>
    <w:p w14:paraId="0C64507E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insurance provider with maximum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Rank insurance providers.</w:t>
      </w:r>
    </w:p>
    <w:p w14:paraId="7F70B6DB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number of patients per doctor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Doctor workload analysis.</w:t>
      </w:r>
    </w:p>
    <w:p w14:paraId="2223DB88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average BMI per doctor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Care quality insight.</w:t>
      </w:r>
    </w:p>
    <w:p w14:paraId="54A9C081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>Find total patients with chronic conditions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Exclude "None".</w:t>
      </w:r>
    </w:p>
    <w:p w14:paraId="0F4AF560" w14:textId="77777777" w:rsidR="00A2514C" w:rsidRPr="00A2514C" w:rsidRDefault="00A2514C" w:rsidP="00A2514C">
      <w:pPr>
        <w:numPr>
          <w:ilvl w:val="0"/>
          <w:numId w:val="23"/>
        </w:numPr>
        <w:rPr>
          <w:lang w:val="en-IN"/>
        </w:rPr>
      </w:pPr>
      <w:r w:rsidRPr="00A2514C">
        <w:rPr>
          <w:b/>
          <w:bCs/>
          <w:lang w:val="en-IN"/>
        </w:rPr>
        <w:t xml:space="preserve">Find percentage of </w:t>
      </w:r>
      <w:proofErr w:type="gramStart"/>
      <w:r w:rsidRPr="00A2514C">
        <w:rPr>
          <w:b/>
          <w:bCs/>
          <w:lang w:val="en-IN"/>
        </w:rPr>
        <w:t>smokers</w:t>
      </w:r>
      <w:proofErr w:type="gramEnd"/>
      <w:r w:rsidRPr="00A2514C">
        <w:rPr>
          <w:b/>
          <w:bCs/>
          <w:lang w:val="en-IN"/>
        </w:rPr>
        <w:t xml:space="preserve"> vs non-smokers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Convert counts into percentages.</w:t>
      </w:r>
    </w:p>
    <w:p w14:paraId="49B4158D" w14:textId="77777777" w:rsidR="00A2514C" w:rsidRPr="00A2514C" w:rsidRDefault="00A2514C" w:rsidP="00A2514C">
      <w:pPr>
        <w:rPr>
          <w:lang w:val="en-IN"/>
        </w:rPr>
      </w:pPr>
      <w:r w:rsidRPr="00A2514C">
        <w:rPr>
          <w:lang w:val="en-IN"/>
        </w:rPr>
        <w:pict w14:anchorId="5A370026">
          <v:rect id="_x0000_i1159" style="width:0;height:1.5pt" o:hralign="center" o:hrstd="t" o:hr="t" fillcolor="#a0a0a0" stroked="f"/>
        </w:pict>
      </w:r>
    </w:p>
    <w:p w14:paraId="1CABAC79" w14:textId="77777777" w:rsidR="00A2514C" w:rsidRPr="00A2514C" w:rsidRDefault="00A2514C" w:rsidP="00A2514C">
      <w:pPr>
        <w:rPr>
          <w:b/>
          <w:bCs/>
          <w:lang w:val="en-IN"/>
        </w:rPr>
      </w:pPr>
      <w:r w:rsidRPr="00A2514C">
        <w:rPr>
          <w:rFonts w:ascii="Segoe UI Emoji" w:hAnsi="Segoe UI Emoji" w:cs="Segoe UI Emoji"/>
          <w:b/>
          <w:bCs/>
          <w:lang w:val="en-IN"/>
        </w:rPr>
        <w:t>🔹</w:t>
      </w:r>
      <w:r w:rsidRPr="00A2514C">
        <w:rPr>
          <w:b/>
          <w:bCs/>
          <w:lang w:val="en-IN"/>
        </w:rPr>
        <w:t xml:space="preserve"> SECTION 4: DATA TRANSFORMATION (56–75)</w:t>
      </w:r>
    </w:p>
    <w:p w14:paraId="0104672B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Create a new column </w:t>
      </w:r>
      <w:proofErr w:type="spellStart"/>
      <w:r w:rsidRPr="00A2514C">
        <w:rPr>
          <w:b/>
          <w:bCs/>
          <w:lang w:val="en-IN"/>
        </w:rPr>
        <w:t>Age_Group</w:t>
      </w:r>
      <w:proofErr w:type="spellEnd"/>
      <w:r w:rsidRPr="00A2514C">
        <w:rPr>
          <w:b/>
          <w:bCs/>
          <w:lang w:val="en-IN"/>
        </w:rPr>
        <w:t xml:space="preserve"> (Young, Adult, Senior)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</w:p>
    <w:p w14:paraId="20F67B7E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 xml:space="preserve">Age </w:t>
      </w:r>
      <w:r w:rsidRPr="00A2514C">
        <w:rPr>
          <w:b/>
          <w:bCs/>
          <w:lang w:val="en-IN"/>
        </w:rPr>
        <w:t>5–25</w:t>
      </w:r>
      <w:r w:rsidRPr="00A2514C">
        <w:rPr>
          <w:lang w:val="en-IN"/>
        </w:rPr>
        <w:t xml:space="preserve"> → Young</w:t>
      </w:r>
    </w:p>
    <w:p w14:paraId="2AEC6452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lastRenderedPageBreak/>
        <w:t xml:space="preserve">Age </w:t>
      </w:r>
      <w:r w:rsidRPr="00A2514C">
        <w:rPr>
          <w:b/>
          <w:bCs/>
          <w:lang w:val="en-IN"/>
        </w:rPr>
        <w:t>26–50</w:t>
      </w:r>
      <w:r w:rsidRPr="00A2514C">
        <w:rPr>
          <w:lang w:val="en-IN"/>
        </w:rPr>
        <w:t xml:space="preserve"> → Adult</w:t>
      </w:r>
    </w:p>
    <w:p w14:paraId="49D17112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 xml:space="preserve">Age </w:t>
      </w:r>
      <w:r w:rsidRPr="00A2514C">
        <w:rPr>
          <w:b/>
          <w:bCs/>
          <w:lang w:val="en-IN"/>
        </w:rPr>
        <w:t>Above 50</w:t>
      </w:r>
      <w:r w:rsidRPr="00A2514C">
        <w:rPr>
          <w:lang w:val="en-IN"/>
        </w:rPr>
        <w:t xml:space="preserve"> → Senior</w:t>
      </w:r>
    </w:p>
    <w:p w14:paraId="02EBA87B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Create a column </w:t>
      </w:r>
      <w:proofErr w:type="spellStart"/>
      <w:r w:rsidRPr="00A2514C">
        <w:rPr>
          <w:b/>
          <w:bCs/>
          <w:lang w:val="en-IN"/>
        </w:rPr>
        <w:t>Risk_Level</w:t>
      </w:r>
      <w:proofErr w:type="spellEnd"/>
      <w:r w:rsidRPr="00A2514C">
        <w:rPr>
          <w:b/>
          <w:bCs/>
          <w:lang w:val="en-IN"/>
        </w:rPr>
        <w:t xml:space="preserve"> based on BMI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</w:p>
    <w:p w14:paraId="25AB25E4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BMI &lt; 18.5 → Low</w:t>
      </w:r>
    </w:p>
    <w:p w14:paraId="31D95FF1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BMI 18.5–25 → Normal</w:t>
      </w:r>
    </w:p>
    <w:p w14:paraId="7B426F4C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BMI 25–30 → Medium</w:t>
      </w:r>
    </w:p>
    <w:p w14:paraId="3EB4B324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BMI &gt; 30 → High</w:t>
      </w:r>
    </w:p>
    <w:p w14:paraId="354941B9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Convert </w:t>
      </w:r>
      <w:proofErr w:type="spellStart"/>
      <w:r w:rsidRPr="00A2514C">
        <w:rPr>
          <w:b/>
          <w:bCs/>
          <w:lang w:val="en-IN"/>
        </w:rPr>
        <w:t>Registration_Date</w:t>
      </w:r>
      <w:proofErr w:type="spellEnd"/>
      <w:r w:rsidRPr="00A2514C">
        <w:rPr>
          <w:b/>
          <w:bCs/>
          <w:lang w:val="en-IN"/>
        </w:rPr>
        <w:t xml:space="preserve"> to datetime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Required before extracting year or month.</w:t>
      </w:r>
    </w:p>
    <w:p w14:paraId="566B2149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Extract Registration Year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Create a new column storing year only.</w:t>
      </w:r>
    </w:p>
    <w:p w14:paraId="66E8C782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Extract Registration Month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Month should be numeric (1–12).</w:t>
      </w:r>
    </w:p>
    <w:p w14:paraId="0B3AA5D7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Create column </w:t>
      </w:r>
      <w:proofErr w:type="spellStart"/>
      <w:r w:rsidRPr="00A2514C">
        <w:rPr>
          <w:b/>
          <w:bCs/>
          <w:lang w:val="en-IN"/>
        </w:rPr>
        <w:t>Is_Senior</w:t>
      </w:r>
      <w:proofErr w:type="spellEnd"/>
      <w:r w:rsidRPr="00A2514C">
        <w:rPr>
          <w:b/>
          <w:bCs/>
          <w:lang w:val="en-IN"/>
        </w:rPr>
        <w:t xml:space="preserve"> (Age &gt; 60)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True if Age &gt; 60, else False.</w:t>
      </w:r>
    </w:p>
    <w:p w14:paraId="63F8D3E3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Create column </w:t>
      </w:r>
      <w:proofErr w:type="spellStart"/>
      <w:r w:rsidRPr="00A2514C">
        <w:rPr>
          <w:b/>
          <w:bCs/>
          <w:lang w:val="en-IN"/>
        </w:rPr>
        <w:t>High_Risk_Patient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</w:p>
    <w:p w14:paraId="5BE5A0CD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BMI &gt; 30</w:t>
      </w:r>
    </w:p>
    <w:p w14:paraId="1356C38C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 xml:space="preserve">AND </w:t>
      </w:r>
      <w:proofErr w:type="spellStart"/>
      <w:r w:rsidRPr="00A2514C">
        <w:rPr>
          <w:lang w:val="en-IN"/>
        </w:rPr>
        <w:t>Chronic_Condition</w:t>
      </w:r>
      <w:proofErr w:type="spellEnd"/>
      <w:r w:rsidRPr="00A2514C">
        <w:rPr>
          <w:lang w:val="en-IN"/>
        </w:rPr>
        <w:t xml:space="preserve"> ≠ "None"</w:t>
      </w:r>
    </w:p>
    <w:p w14:paraId="02989AFE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Convert Gender column to category type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Improves memory efficiency.</w:t>
      </w:r>
    </w:p>
    <w:p w14:paraId="337EC08A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Convert </w:t>
      </w:r>
      <w:proofErr w:type="spellStart"/>
      <w:r w:rsidRPr="00A2514C">
        <w:rPr>
          <w:b/>
          <w:bCs/>
          <w:lang w:val="en-IN"/>
        </w:rPr>
        <w:t>Blood_Group</w:t>
      </w:r>
      <w:proofErr w:type="spellEnd"/>
      <w:r w:rsidRPr="00A2514C">
        <w:rPr>
          <w:b/>
          <w:bCs/>
          <w:lang w:val="en-IN"/>
        </w:rPr>
        <w:t xml:space="preserve"> column to category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Limited unique values → ideal for category.</w:t>
      </w:r>
    </w:p>
    <w:p w14:paraId="20AD45CE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Rename column </w:t>
      </w:r>
      <w:proofErr w:type="spellStart"/>
      <w:r w:rsidRPr="00A2514C">
        <w:rPr>
          <w:b/>
          <w:bCs/>
          <w:lang w:val="en-IN"/>
        </w:rPr>
        <w:t>Phone_Number</w:t>
      </w:r>
      <w:proofErr w:type="spellEnd"/>
      <w:r w:rsidRPr="00A2514C">
        <w:rPr>
          <w:b/>
          <w:bCs/>
          <w:lang w:val="en-IN"/>
        </w:rPr>
        <w:t xml:space="preserve"> to </w:t>
      </w:r>
      <w:proofErr w:type="spellStart"/>
      <w:r w:rsidRPr="00A2514C">
        <w:rPr>
          <w:b/>
          <w:bCs/>
          <w:lang w:val="en-IN"/>
        </w:rPr>
        <w:t>Contact_Number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rename operation.</w:t>
      </w:r>
    </w:p>
    <w:p w14:paraId="325BA7E2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Drop Email column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Remove unnecessary or sensitive data.</w:t>
      </w:r>
    </w:p>
    <w:p w14:paraId="01445DDA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Fill missing </w:t>
      </w:r>
      <w:proofErr w:type="spellStart"/>
      <w:r w:rsidRPr="00A2514C">
        <w:rPr>
          <w:b/>
          <w:bCs/>
          <w:lang w:val="en-IN"/>
        </w:rPr>
        <w:t>Chronic_Condition</w:t>
      </w:r>
      <w:proofErr w:type="spellEnd"/>
      <w:r w:rsidRPr="00A2514C">
        <w:rPr>
          <w:b/>
          <w:bCs/>
          <w:lang w:val="en-IN"/>
        </w:rPr>
        <w:t xml:space="preserve"> with “Unknown”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Handle missing values.</w:t>
      </w:r>
    </w:p>
    <w:p w14:paraId="36D11205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lastRenderedPageBreak/>
        <w:t xml:space="preserve">Create </w:t>
      </w:r>
      <w:proofErr w:type="spellStart"/>
      <w:r w:rsidRPr="00A2514C">
        <w:rPr>
          <w:b/>
          <w:bCs/>
          <w:lang w:val="en-IN"/>
        </w:rPr>
        <w:t>BMI_Category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</w:p>
    <w:p w14:paraId="0DAD0889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&lt;18.5 → Underweight</w:t>
      </w:r>
    </w:p>
    <w:p w14:paraId="422D2FFC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18.5–25 → Normal</w:t>
      </w:r>
    </w:p>
    <w:p w14:paraId="5A96A392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25–30 → Overweight</w:t>
      </w:r>
    </w:p>
    <w:p w14:paraId="600E0DC0" w14:textId="77777777" w:rsidR="00A2514C" w:rsidRPr="00A2514C" w:rsidRDefault="00A2514C" w:rsidP="00A2514C">
      <w:pPr>
        <w:numPr>
          <w:ilvl w:val="1"/>
          <w:numId w:val="24"/>
        </w:numPr>
        <w:rPr>
          <w:lang w:val="en-IN"/>
        </w:rPr>
      </w:pPr>
      <w:r w:rsidRPr="00A2514C">
        <w:rPr>
          <w:lang w:val="en-IN"/>
        </w:rPr>
        <w:t>30 → Obese</w:t>
      </w:r>
    </w:p>
    <w:p w14:paraId="1632664E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Normalize Height column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Scale values between 0 and 1.</w:t>
      </w:r>
    </w:p>
    <w:p w14:paraId="268B72DD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Standardize Weight column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Mean = 0, Standard Deviation = 1.</w:t>
      </w:r>
    </w:p>
    <w:p w14:paraId="4EC2486C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Add column </w:t>
      </w:r>
      <w:proofErr w:type="spellStart"/>
      <w:r w:rsidRPr="00A2514C">
        <w:rPr>
          <w:b/>
          <w:bCs/>
          <w:lang w:val="en-IN"/>
        </w:rPr>
        <w:t>Insurance_Status</w:t>
      </w:r>
      <w:proofErr w:type="spellEnd"/>
      <w:r w:rsidRPr="00A2514C">
        <w:rPr>
          <w:b/>
          <w:bCs/>
          <w:lang w:val="en-IN"/>
        </w:rPr>
        <w:t xml:space="preserve"> (Yes/No)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</w:t>
      </w:r>
      <w:proofErr w:type="gramStart"/>
      <w:r w:rsidRPr="00A2514C">
        <w:rPr>
          <w:lang w:val="en-IN"/>
        </w:rPr>
        <w:t>Yes</w:t>
      </w:r>
      <w:proofErr w:type="gramEnd"/>
      <w:r w:rsidRPr="00A2514C">
        <w:rPr>
          <w:lang w:val="en-IN"/>
        </w:rPr>
        <w:t xml:space="preserve"> if </w:t>
      </w:r>
      <w:proofErr w:type="spellStart"/>
      <w:r w:rsidRPr="00A2514C">
        <w:rPr>
          <w:lang w:val="en-IN"/>
        </w:rPr>
        <w:t>Insurance_Provider</w:t>
      </w:r>
      <w:proofErr w:type="spellEnd"/>
      <w:r w:rsidRPr="00A2514C">
        <w:rPr>
          <w:lang w:val="en-IN"/>
        </w:rPr>
        <w:t xml:space="preserve"> exists, else No.</w:t>
      </w:r>
    </w:p>
    <w:p w14:paraId="0E6143A9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 xml:space="preserve">Create column </w:t>
      </w:r>
      <w:proofErr w:type="spellStart"/>
      <w:r w:rsidRPr="00A2514C">
        <w:rPr>
          <w:b/>
          <w:bCs/>
          <w:lang w:val="en-IN"/>
        </w:rPr>
        <w:t>Patient_Location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Combine City and State with separator.</w:t>
      </w:r>
    </w:p>
    <w:p w14:paraId="446D5780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Sort patients by BMI descending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Highest BMI first.</w:t>
      </w:r>
    </w:p>
    <w:p w14:paraId="31C2B0AD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Reset index after sorting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Clean index after rearranging rows.</w:t>
      </w:r>
    </w:p>
    <w:p w14:paraId="1500BB43" w14:textId="77777777" w:rsidR="00A2514C" w:rsidRPr="00A2514C" w:rsidRDefault="00A2514C" w:rsidP="00A2514C">
      <w:pPr>
        <w:numPr>
          <w:ilvl w:val="0"/>
          <w:numId w:val="24"/>
        </w:numPr>
        <w:rPr>
          <w:lang w:val="en-IN"/>
        </w:rPr>
      </w:pPr>
      <w:r w:rsidRPr="00A2514C">
        <w:rPr>
          <w:b/>
          <w:bCs/>
          <w:lang w:val="en-IN"/>
        </w:rPr>
        <w:t>Select top 10 highest BMI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Used for high-risk analysis.</w:t>
      </w:r>
    </w:p>
    <w:p w14:paraId="581CA7B8" w14:textId="77777777" w:rsidR="00A2514C" w:rsidRPr="00A2514C" w:rsidRDefault="00A2514C" w:rsidP="00A2514C">
      <w:pPr>
        <w:rPr>
          <w:lang w:val="en-IN"/>
        </w:rPr>
      </w:pPr>
      <w:r w:rsidRPr="00A2514C">
        <w:rPr>
          <w:lang w:val="en-IN"/>
        </w:rPr>
        <w:pict w14:anchorId="0B0DAABE">
          <v:rect id="_x0000_i1160" style="width:0;height:1.5pt" o:hralign="center" o:hrstd="t" o:hr="t" fillcolor="#a0a0a0" stroked="f"/>
        </w:pict>
      </w:r>
    </w:p>
    <w:p w14:paraId="5E5B2864" w14:textId="77777777" w:rsidR="00A2514C" w:rsidRPr="00A2514C" w:rsidRDefault="00A2514C" w:rsidP="00A2514C">
      <w:pPr>
        <w:rPr>
          <w:b/>
          <w:bCs/>
          <w:lang w:val="en-IN"/>
        </w:rPr>
      </w:pPr>
      <w:r w:rsidRPr="00A2514C">
        <w:rPr>
          <w:rFonts w:ascii="Segoe UI Emoji" w:hAnsi="Segoe UI Emoji" w:cs="Segoe UI Emoji"/>
          <w:b/>
          <w:bCs/>
          <w:lang w:val="en-IN"/>
        </w:rPr>
        <w:t>🔹</w:t>
      </w:r>
      <w:r w:rsidRPr="00A2514C">
        <w:rPr>
          <w:b/>
          <w:bCs/>
          <w:lang w:val="en-IN"/>
        </w:rPr>
        <w:t xml:space="preserve"> SECTION 5: ADVANCED / ANALYTICAL QUESTIONS (76–90)</w:t>
      </w:r>
    </w:p>
    <w:p w14:paraId="6A296967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Find top 5 cities with highest average BMI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Group → Mean → Sort → Top 5.</w:t>
      </w:r>
    </w:p>
    <w:p w14:paraId="51BD95E5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Find bottom 5 cities with lowest average BMI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Ascending order.</w:t>
      </w:r>
    </w:p>
    <w:p w14:paraId="712C473B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Find patients at high cardiovascular risk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</w:p>
    <w:p w14:paraId="4AB5A8DB" w14:textId="77777777" w:rsidR="00A2514C" w:rsidRPr="00A2514C" w:rsidRDefault="00A2514C" w:rsidP="00A2514C">
      <w:pPr>
        <w:numPr>
          <w:ilvl w:val="1"/>
          <w:numId w:val="25"/>
        </w:numPr>
        <w:rPr>
          <w:lang w:val="en-IN"/>
        </w:rPr>
      </w:pPr>
      <w:r w:rsidRPr="00A2514C">
        <w:rPr>
          <w:lang w:val="en-IN"/>
        </w:rPr>
        <w:t>Age &gt; 50</w:t>
      </w:r>
    </w:p>
    <w:p w14:paraId="361BAE4E" w14:textId="77777777" w:rsidR="00A2514C" w:rsidRPr="00A2514C" w:rsidRDefault="00A2514C" w:rsidP="00A2514C">
      <w:pPr>
        <w:numPr>
          <w:ilvl w:val="1"/>
          <w:numId w:val="25"/>
        </w:numPr>
        <w:rPr>
          <w:lang w:val="en-IN"/>
        </w:rPr>
      </w:pPr>
      <w:r w:rsidRPr="00A2514C">
        <w:rPr>
          <w:lang w:val="en-IN"/>
        </w:rPr>
        <w:t>BMI &gt; 30</w:t>
      </w:r>
    </w:p>
    <w:p w14:paraId="5EFAAA85" w14:textId="77777777" w:rsidR="00A2514C" w:rsidRPr="00A2514C" w:rsidRDefault="00A2514C" w:rsidP="00A2514C">
      <w:pPr>
        <w:numPr>
          <w:ilvl w:val="1"/>
          <w:numId w:val="25"/>
        </w:numPr>
        <w:rPr>
          <w:lang w:val="en-IN"/>
        </w:rPr>
      </w:pPr>
      <w:r w:rsidRPr="00A2514C">
        <w:rPr>
          <w:lang w:val="en-IN"/>
        </w:rPr>
        <w:lastRenderedPageBreak/>
        <w:t>Chronic condition present</w:t>
      </w:r>
    </w:p>
    <w:p w14:paraId="516C9565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Find doctor handling maximum chronic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Filter chronic patients, then group by doctor.</w:t>
      </w:r>
    </w:p>
    <w:p w14:paraId="4DAC1ECE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Find insurance provider covering most senior citizens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Senior = Age &gt; 60.</w:t>
      </w:r>
    </w:p>
    <w:p w14:paraId="5F2699E1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 xml:space="preserve">Find patients eligible for lifestyle </w:t>
      </w:r>
      <w:proofErr w:type="spellStart"/>
      <w:r w:rsidRPr="00A2514C">
        <w:rPr>
          <w:b/>
          <w:bCs/>
          <w:lang w:val="en-IN"/>
        </w:rPr>
        <w:t>counseling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BMI &gt; 25 OR Smoking = Yes OR Alcohol = Occasionally.</w:t>
      </w:r>
    </w:p>
    <w:p w14:paraId="66EA2CCB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Identify potential ICU-risk patients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Age &gt; 65 AND BMI &gt; 30 AND chronic condition present.</w:t>
      </w:r>
    </w:p>
    <w:p w14:paraId="40C562B4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Find correlation between Age and BMI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Measures relationship strength.</w:t>
      </w:r>
    </w:p>
    <w:p w14:paraId="6F687000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Detect BMI outliers using IQR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</w:p>
    <w:p w14:paraId="149D9D53" w14:textId="77777777" w:rsidR="00A2514C" w:rsidRPr="00A2514C" w:rsidRDefault="00A2514C" w:rsidP="00A2514C">
      <w:pPr>
        <w:numPr>
          <w:ilvl w:val="1"/>
          <w:numId w:val="25"/>
        </w:numPr>
        <w:rPr>
          <w:lang w:val="en-IN"/>
        </w:rPr>
      </w:pPr>
      <w:r w:rsidRPr="00A2514C">
        <w:rPr>
          <w:lang w:val="en-IN"/>
        </w:rPr>
        <w:t>Lower bound = Q1 − 1.5×IQR</w:t>
      </w:r>
    </w:p>
    <w:p w14:paraId="7DA92D39" w14:textId="77777777" w:rsidR="00A2514C" w:rsidRPr="00A2514C" w:rsidRDefault="00A2514C" w:rsidP="00A2514C">
      <w:pPr>
        <w:numPr>
          <w:ilvl w:val="1"/>
          <w:numId w:val="25"/>
        </w:numPr>
        <w:rPr>
          <w:lang w:val="en-IN"/>
        </w:rPr>
      </w:pPr>
      <w:r w:rsidRPr="00A2514C">
        <w:rPr>
          <w:lang w:val="en-IN"/>
        </w:rPr>
        <w:t>Upper bound = Q3 + 1.5×IQR</w:t>
      </w:r>
    </w:p>
    <w:p w14:paraId="5E38ED20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Create pivot table of Gender vs Chronic Condition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Rows = Gender, Columns = </w:t>
      </w:r>
      <w:proofErr w:type="spellStart"/>
      <w:r w:rsidRPr="00A2514C">
        <w:rPr>
          <w:lang w:val="en-IN"/>
        </w:rPr>
        <w:t>Chronic_Condition</w:t>
      </w:r>
      <w:proofErr w:type="spellEnd"/>
      <w:r w:rsidRPr="00A2514C">
        <w:rPr>
          <w:lang w:val="en-IN"/>
        </w:rPr>
        <w:t>.</w:t>
      </w:r>
    </w:p>
    <w:p w14:paraId="48EDC38F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 xml:space="preserve">Create pivot of City vs </w:t>
      </w:r>
      <w:proofErr w:type="spellStart"/>
      <w:r w:rsidRPr="00A2514C">
        <w:rPr>
          <w:b/>
          <w:bCs/>
          <w:lang w:val="en-IN"/>
        </w:rPr>
        <w:t>Smoking_Status</w:t>
      </w:r>
      <w:proofErr w:type="spellEnd"/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Cross-tab city and smoking habits.</w:t>
      </w:r>
    </w:p>
    <w:p w14:paraId="6474241B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Calculate rolling average BMI by age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Use window size (e.g., 5).</w:t>
      </w:r>
    </w:p>
    <w:p w14:paraId="569A13DF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Rank patients by BMI within each city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Ranking should reset per city.</w:t>
      </w:r>
    </w:p>
    <w:p w14:paraId="6FF939B6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>Find percentile rank of BMI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Shows relative BMI position.</w:t>
      </w:r>
    </w:p>
    <w:p w14:paraId="4727E3F1" w14:textId="77777777" w:rsidR="00A2514C" w:rsidRPr="00A2514C" w:rsidRDefault="00A2514C" w:rsidP="00A2514C">
      <w:pPr>
        <w:numPr>
          <w:ilvl w:val="0"/>
          <w:numId w:val="25"/>
        </w:numPr>
        <w:rPr>
          <w:lang w:val="en-IN"/>
        </w:rPr>
      </w:pPr>
      <w:r w:rsidRPr="00A2514C">
        <w:rPr>
          <w:b/>
          <w:bCs/>
          <w:lang w:val="en-IN"/>
        </w:rPr>
        <w:t xml:space="preserve">Export cleaned </w:t>
      </w:r>
      <w:proofErr w:type="spellStart"/>
      <w:r w:rsidRPr="00A2514C">
        <w:rPr>
          <w:b/>
          <w:bCs/>
          <w:lang w:val="en-IN"/>
        </w:rPr>
        <w:t>DataFrame</w:t>
      </w:r>
      <w:proofErr w:type="spellEnd"/>
      <w:r w:rsidRPr="00A2514C">
        <w:rPr>
          <w:b/>
          <w:bCs/>
          <w:lang w:val="en-IN"/>
        </w:rPr>
        <w:t xml:space="preserve"> to CSV</w:t>
      </w:r>
      <w:r w:rsidRPr="00A2514C">
        <w:rPr>
          <w:lang w:val="en-IN"/>
        </w:rPr>
        <w:br/>
      </w:r>
      <w:r w:rsidRPr="00A2514C">
        <w:rPr>
          <w:rFonts w:ascii="Segoe UI Emoji" w:hAnsi="Segoe UI Emoji" w:cs="Segoe UI Emoji"/>
          <w:lang w:val="en-IN"/>
        </w:rPr>
        <w:t>📝</w:t>
      </w:r>
      <w:r w:rsidRPr="00A2514C">
        <w:rPr>
          <w:lang w:val="en-IN"/>
        </w:rPr>
        <w:t xml:space="preserve"> </w:t>
      </w:r>
      <w:r w:rsidRPr="00A2514C">
        <w:rPr>
          <w:i/>
          <w:iCs/>
          <w:lang w:val="en-IN"/>
        </w:rPr>
        <w:t>Note:</w:t>
      </w:r>
      <w:r w:rsidRPr="00A2514C">
        <w:rPr>
          <w:lang w:val="en-IN"/>
        </w:rPr>
        <w:t xml:space="preserve"> Final output after transformations.</w:t>
      </w:r>
    </w:p>
    <w:p w14:paraId="79513C48" w14:textId="735B1F5F" w:rsidR="00A067A0" w:rsidRPr="00A2514C" w:rsidRDefault="00A067A0" w:rsidP="00A2514C"/>
    <w:sectPr w:rsidR="00A067A0" w:rsidRPr="00A251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A5DED"/>
    <w:multiLevelType w:val="multilevel"/>
    <w:tmpl w:val="1E52A2B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2E0DA0"/>
    <w:multiLevelType w:val="multilevel"/>
    <w:tmpl w:val="C4D2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F97BFD"/>
    <w:multiLevelType w:val="multilevel"/>
    <w:tmpl w:val="F16A30E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E2249"/>
    <w:multiLevelType w:val="multilevel"/>
    <w:tmpl w:val="0B7C079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52CD5"/>
    <w:multiLevelType w:val="multilevel"/>
    <w:tmpl w:val="3F6A517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693A89"/>
    <w:multiLevelType w:val="multilevel"/>
    <w:tmpl w:val="C3AC1C4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13A46"/>
    <w:multiLevelType w:val="multilevel"/>
    <w:tmpl w:val="A3EE4A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238D1"/>
    <w:multiLevelType w:val="multilevel"/>
    <w:tmpl w:val="D78810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7A7CED"/>
    <w:multiLevelType w:val="multilevel"/>
    <w:tmpl w:val="C4F0D78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BF48BD"/>
    <w:multiLevelType w:val="multilevel"/>
    <w:tmpl w:val="6E7C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364EE"/>
    <w:multiLevelType w:val="multilevel"/>
    <w:tmpl w:val="72F458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543C51"/>
    <w:multiLevelType w:val="multilevel"/>
    <w:tmpl w:val="7F5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F0688"/>
    <w:multiLevelType w:val="multilevel"/>
    <w:tmpl w:val="7BEEE4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96014E"/>
    <w:multiLevelType w:val="multilevel"/>
    <w:tmpl w:val="6788597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A91466"/>
    <w:multiLevelType w:val="multilevel"/>
    <w:tmpl w:val="7646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2B666A"/>
    <w:multiLevelType w:val="multilevel"/>
    <w:tmpl w:val="9046534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280088">
    <w:abstractNumId w:val="8"/>
  </w:num>
  <w:num w:numId="2" w16cid:durableId="169178050">
    <w:abstractNumId w:val="6"/>
  </w:num>
  <w:num w:numId="3" w16cid:durableId="722293644">
    <w:abstractNumId w:val="5"/>
  </w:num>
  <w:num w:numId="4" w16cid:durableId="1180464492">
    <w:abstractNumId w:val="4"/>
  </w:num>
  <w:num w:numId="5" w16cid:durableId="1829056972">
    <w:abstractNumId w:val="7"/>
  </w:num>
  <w:num w:numId="6" w16cid:durableId="798454166">
    <w:abstractNumId w:val="3"/>
  </w:num>
  <w:num w:numId="7" w16cid:durableId="2119451051">
    <w:abstractNumId w:val="2"/>
  </w:num>
  <w:num w:numId="8" w16cid:durableId="839081984">
    <w:abstractNumId w:val="1"/>
  </w:num>
  <w:num w:numId="9" w16cid:durableId="1971587112">
    <w:abstractNumId w:val="0"/>
  </w:num>
  <w:num w:numId="10" w16cid:durableId="1211653889">
    <w:abstractNumId w:val="23"/>
  </w:num>
  <w:num w:numId="11" w16cid:durableId="1786535681">
    <w:abstractNumId w:val="19"/>
  </w:num>
  <w:num w:numId="12" w16cid:durableId="1082602366">
    <w:abstractNumId w:val="24"/>
  </w:num>
  <w:num w:numId="13" w16cid:durableId="910695725">
    <w:abstractNumId w:val="13"/>
  </w:num>
  <w:num w:numId="14" w16cid:durableId="1997027053">
    <w:abstractNumId w:val="9"/>
  </w:num>
  <w:num w:numId="15" w16cid:durableId="1514563933">
    <w:abstractNumId w:val="20"/>
  </w:num>
  <w:num w:numId="16" w16cid:durableId="1575123329">
    <w:abstractNumId w:val="18"/>
  </w:num>
  <w:num w:numId="17" w16cid:durableId="524175142">
    <w:abstractNumId w:val="15"/>
  </w:num>
  <w:num w:numId="18" w16cid:durableId="2000771488">
    <w:abstractNumId w:val="17"/>
  </w:num>
  <w:num w:numId="19" w16cid:durableId="1261376479">
    <w:abstractNumId w:val="12"/>
  </w:num>
  <w:num w:numId="20" w16cid:durableId="1770272783">
    <w:abstractNumId w:val="22"/>
  </w:num>
  <w:num w:numId="21" w16cid:durableId="617879187">
    <w:abstractNumId w:val="10"/>
  </w:num>
  <w:num w:numId="22" w16cid:durableId="693192708">
    <w:abstractNumId w:val="16"/>
  </w:num>
  <w:num w:numId="23" w16cid:durableId="2099524858">
    <w:abstractNumId w:val="21"/>
  </w:num>
  <w:num w:numId="24" w16cid:durableId="979115026">
    <w:abstractNumId w:val="14"/>
  </w:num>
  <w:num w:numId="25" w16cid:durableId="1495994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439"/>
    <w:rsid w:val="00A067A0"/>
    <w:rsid w:val="00A251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ED65B"/>
  <w14:defaultImageDpi w14:val="300"/>
  <w15:docId w15:val="{36D86DA4-77A4-4F39-84AE-6448043C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Wavhal</cp:lastModifiedBy>
  <cp:revision>2</cp:revision>
  <dcterms:created xsi:type="dcterms:W3CDTF">2013-12-23T23:15:00Z</dcterms:created>
  <dcterms:modified xsi:type="dcterms:W3CDTF">2026-01-26T16:36:00Z</dcterms:modified>
  <cp:category/>
</cp:coreProperties>
</file>